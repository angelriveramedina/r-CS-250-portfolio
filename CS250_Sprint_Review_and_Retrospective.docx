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514A4" w14:textId="77777777" w:rsidR="00544B8C" w:rsidRDefault="00000000">
      <w:pPr>
        <w:jc w:val="center"/>
      </w:pPr>
      <w:r>
        <w:rPr>
          <w:b/>
        </w:rPr>
        <w:t>Sprint Review and Retrospective: SNHU Travel</w:t>
      </w:r>
    </w:p>
    <w:p w14:paraId="0B359E3D" w14:textId="59C89F45" w:rsidR="00544B8C" w:rsidRDefault="00000000">
      <w:pPr>
        <w:ind w:firstLine="720"/>
      </w:pPr>
      <w:r>
        <w:t xml:space="preserve">The SNHU Travel project gave me an opportunity to examine how Scrum can organize software development into smaller pieces of </w:t>
      </w:r>
      <w:r w:rsidR="00ED217B">
        <w:t xml:space="preserve">executable </w:t>
      </w:r>
      <w:r>
        <w:t>work and make it easier to respond to feedback</w:t>
      </w:r>
      <w:r w:rsidR="00AF2959">
        <w:t xml:space="preserve"> provided by the instructor</w:t>
      </w:r>
      <w:r>
        <w:t>. Instead of completing every stage before reviewing the product, the Scrum approach emphasizes a clear goal, prioritized work, frequent inspection, and improvements based on what is learned. Because this course project simulated team roles through individual assignments rather than an actual team, the examples below reflect the roles and artifacts I completed during the course.</w:t>
      </w:r>
    </w:p>
    <w:p w14:paraId="230448A7" w14:textId="77777777" w:rsidR="00544B8C" w:rsidRDefault="00000000">
      <w:r>
        <w:rPr>
          <w:b/>
        </w:rPr>
        <w:t>Applying Scrum Roles</w:t>
      </w:r>
    </w:p>
    <w:p w14:paraId="7663F4DF" w14:textId="327A86E1" w:rsidR="00544B8C" w:rsidRDefault="00000000">
      <w:pPr>
        <w:ind w:firstLine="720"/>
      </w:pPr>
      <w:r>
        <w:t>The Product Owner role focused on the customer’s needs and the order in which features should be developed</w:t>
      </w:r>
      <w:r w:rsidR="002608D4">
        <w:t xml:space="preserve"> and priorities the tasks</w:t>
      </w:r>
      <w:r>
        <w:t>. For example, the Top Five Destination List user story represented a clear user-facing feature that could be prioritized and described with acceptance criteria. Thinking as the Product Owner meant considering what information would be useful to a traveler and making the expected outcome understandable before development began.</w:t>
      </w:r>
    </w:p>
    <w:p w14:paraId="73B616C7" w14:textId="29F8E0B9" w:rsidR="00544B8C" w:rsidRDefault="00000000">
      <w:pPr>
        <w:ind w:firstLine="720"/>
      </w:pPr>
      <w:r>
        <w:t>The Scrum Master role supported the process by keeping attention on the sprint goal, encouraging communication, and identifying obstacles that could slow progress. In the final review, this role also meant looking at how the process worked and identifying changes that could improve the next sprint. The Developers’ role was to determine how to implement the selected work, coordinate technical tasks, and check that the result met the acceptance criteria</w:t>
      </w:r>
      <w:r w:rsidR="0016275B">
        <w:t>, with perfection</w:t>
      </w:r>
      <w:r>
        <w:t>. These accountabilities are different, but they support the same product goal. In a real team, the Product Owner would clarify value and priorities, the Scrum Master would help the team use Scrum effectively, and Developers would create the usable increment.</w:t>
      </w:r>
    </w:p>
    <w:p w14:paraId="2B94D598" w14:textId="77777777" w:rsidR="00544B8C" w:rsidRDefault="00000000">
      <w:r>
        <w:rPr>
          <w:b/>
        </w:rPr>
        <w:lastRenderedPageBreak/>
        <w:t>Completing User Stories and Handling Changes</w:t>
      </w:r>
    </w:p>
    <w:p w14:paraId="07D2E118" w14:textId="77777777" w:rsidR="00544B8C" w:rsidRDefault="00000000">
      <w:pPr>
        <w:ind w:firstLine="720"/>
      </w:pPr>
      <w:r>
        <w:t>Breaking the SNHU Travel work into user stories made a broad application easier to manage. A story such as displaying a Top Five Destination List could be discussed, prioritized, and evaluated separately from other features. Acceptance criteria helped define what completion meant and reduced the risk of different people interpreting the request in different ways. Sprint planning would select a realistic amount of prioritized work, while a sprint review would provide an opportunity to inspect the result and consider feedback.</w:t>
      </w:r>
    </w:p>
    <w:p w14:paraId="40120406" w14:textId="77777777" w:rsidR="00544B8C" w:rsidRDefault="00000000">
      <w:pPr>
        <w:ind w:firstLine="720"/>
      </w:pPr>
      <w:r>
        <w:t>The course also illustrated why a project may need to adjust its direction as new information appears. When stakeholder or focus-group feedback changes which travel features seem most valuable, an Agile team can review the product backlog and reprioritize upcoming work instead of treating the original plan as unchangeable. For example, if feedback showed that travelers needed clearer destination details before less essential enhancements, the Product Owner could move that need higher in the backlog. The team would still need to discuss the impact on scope and timing; Agile does not mean accepting unlimited new work during a sprint. It means making changes visible and deciding deliberately what should happen next.</w:t>
      </w:r>
    </w:p>
    <w:p w14:paraId="0E313DC3" w14:textId="77777777" w:rsidR="00544B8C" w:rsidRDefault="00000000">
      <w:r>
        <w:rPr>
          <w:b/>
        </w:rPr>
        <w:t>Communication and Organizational Tools</w:t>
      </w:r>
    </w:p>
    <w:p w14:paraId="121B24AE" w14:textId="77777777" w:rsidR="00544B8C" w:rsidRDefault="00000000">
      <w:pPr>
        <w:ind w:firstLine="720"/>
      </w:pPr>
      <w:r>
        <w:t>Clear communication is important because the team needs a shared understanding of goals, priorities, progress, and problems. A useful sample message from the Product Owner would be: “For the Top Five Destination List, please confirm what information each destination should display and what conditions will make the story complete. If any requirement is unclear, raise it before implementation so we can agree on the expected result.” This message is effective because it identifies a specific story, asks for clarification, and invites questions early rather than waiting until the end.</w:t>
      </w:r>
    </w:p>
    <w:p w14:paraId="365ADB96" w14:textId="77777777" w:rsidR="00544B8C" w:rsidRDefault="00000000">
      <w:pPr>
        <w:ind w:firstLine="720"/>
      </w:pPr>
      <w:r>
        <w:lastRenderedPageBreak/>
        <w:t>A second example, from a Scrum Master perspective, would be: “The current priority is to finish the agreed story and verify it against its acceptance criteria. Please make blockers visible on the task board so we can decide who can help and whether the sprint plan needs attention.” This communicates a shared goal without assigning blame. In an actual Scrum team, the Daily Scrum would help Developers inspect progress toward the sprint goal and adjust their plan. Sprint Planning would align the team on why the work matters and what can be completed; the Sprint Review would invite feedback on the increment; and the Retrospective would focus on improving how the team works.</w:t>
      </w:r>
    </w:p>
    <w:p w14:paraId="56A6E20E" w14:textId="77777777" w:rsidR="00544B8C" w:rsidRDefault="00000000">
      <w:pPr>
        <w:ind w:firstLine="720"/>
      </w:pPr>
      <w:r>
        <w:t>An organizational tool such as Jira or Azure Boards can support this communication by keeping user stories, priorities, assigned tasks, statuses, and blockers in one visible place. A board can make work that is waiting, in progress, or complete easier to understand, while a backlog helps the Product Owner keep priorities organized. These tools improve coordination, but they do not replace discussion. The team still needs to ask questions, resolve disagreements, and update the board accurately. The tool is useful when it supports the Scrum events and gives people a shared view of the work.</w:t>
      </w:r>
    </w:p>
    <w:p w14:paraId="5B3B27BF" w14:textId="77777777" w:rsidR="00544B8C" w:rsidRDefault="00000000">
      <w:r>
        <w:rPr>
          <w:b/>
        </w:rPr>
        <w:t>Evaluating the Agile Process</w:t>
      </w:r>
    </w:p>
    <w:p w14:paraId="0770C37A" w14:textId="77777777" w:rsidR="00544B8C" w:rsidRDefault="00000000">
      <w:pPr>
        <w:ind w:firstLine="720"/>
      </w:pPr>
      <w:r>
        <w:t>The main advantages of Scrum for SNHU Travel were flexibility, frequent opportunities for feedback, visible progress, and the ability to focus on smaller outcomes. These strengths are valuable for a travel application because customer preferences and feature priorities may change as the team learns more. The process also encouraged me to think about user needs before implementation and to evaluate work against a defined goal.</w:t>
      </w:r>
    </w:p>
    <w:p w14:paraId="0C07C0D1" w14:textId="77777777" w:rsidR="00544B8C" w:rsidRDefault="00000000">
      <w:pPr>
        <w:ind w:firstLine="720"/>
      </w:pPr>
      <w:r>
        <w:t xml:space="preserve">There are disadvantages as well. Frequent planning and review require time, and unclear user stories can lead to rework if the team does not clarify requirements early. Agile also </w:t>
      </w:r>
      <w:r>
        <w:lastRenderedPageBreak/>
        <w:t>depends on honest communication and active participation; a backlog or task board is not useful if it is outdated. In a simulated course, I could practice the roles and create artifacts, but I did not experience the coordination challenges of a real team directly. This is an important limitation when evaluating the process.</w:t>
      </w:r>
    </w:p>
    <w:p w14:paraId="207CCCD2" w14:textId="1D25950A" w:rsidR="007A5795" w:rsidRDefault="00000000">
      <w:pPr>
        <w:ind w:firstLine="720"/>
      </w:pPr>
      <w:r>
        <w:t>Overall, Scrum was a strong fit for the SNHU Travel project because the work could be divided into features and adjusted based on stakeholder feedback. A sequential Waterfall approach could provide more upfront predictability when requirements are stable, but a late change to a destination feature might require revisiting earlier plans and documentation. Scrum offered a better way to learn incrementally and reprioritize work. My main lesson is that Agile works best when roles are understood, stories have clear acceptance criteria, progress is transparent, and feedback leads to concrete decisions.</w:t>
      </w:r>
    </w:p>
    <w:p w14:paraId="45D358D4" w14:textId="77777777" w:rsidR="007A5795" w:rsidRDefault="007A5795">
      <w:pPr>
        <w:spacing w:after="200" w:line="276" w:lineRule="auto"/>
      </w:pPr>
      <w:r>
        <w:br w:type="page"/>
      </w:r>
    </w:p>
    <w:p w14:paraId="3865316B" w14:textId="77777777" w:rsidR="00544B8C" w:rsidRDefault="00544B8C">
      <w:pPr>
        <w:ind w:firstLine="720"/>
      </w:pPr>
    </w:p>
    <w:p w14:paraId="6ECA6549" w14:textId="77777777" w:rsidR="00544B8C" w:rsidRDefault="00000000">
      <w:r>
        <w:rPr>
          <w:b/>
        </w:rPr>
        <w:t>AI Use Acknowledgment</w:t>
      </w:r>
    </w:p>
    <w:p w14:paraId="659C88EB" w14:textId="695A0303" w:rsidR="00544B8C" w:rsidRDefault="00000000">
      <w:pPr>
        <w:ind w:firstLine="720"/>
      </w:pPr>
      <w:r>
        <w:t xml:space="preserve">I used </w:t>
      </w:r>
      <w:r w:rsidR="00E928CF">
        <w:t>AI platform</w:t>
      </w:r>
      <w:r w:rsidR="00812EA9">
        <w:t>s</w:t>
      </w:r>
      <w:r>
        <w:t xml:space="preserve"> to help organize the assignment requirements and prepare an initial draft. I reviewed the content and should revise it to accurately reflect the artifacts and examples from my own course work before submitting it.</w:t>
      </w:r>
    </w:p>
    <w:sectPr w:rsidR="00544B8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5376907">
    <w:abstractNumId w:val="8"/>
  </w:num>
  <w:num w:numId="2" w16cid:durableId="1245992261">
    <w:abstractNumId w:val="6"/>
  </w:num>
  <w:num w:numId="3" w16cid:durableId="1933509053">
    <w:abstractNumId w:val="5"/>
  </w:num>
  <w:num w:numId="4" w16cid:durableId="791896946">
    <w:abstractNumId w:val="4"/>
  </w:num>
  <w:num w:numId="5" w16cid:durableId="1455443842">
    <w:abstractNumId w:val="7"/>
  </w:num>
  <w:num w:numId="6" w16cid:durableId="532420080">
    <w:abstractNumId w:val="3"/>
  </w:num>
  <w:num w:numId="7" w16cid:durableId="961888275">
    <w:abstractNumId w:val="2"/>
  </w:num>
  <w:num w:numId="8" w16cid:durableId="940842368">
    <w:abstractNumId w:val="1"/>
  </w:num>
  <w:num w:numId="9" w16cid:durableId="2018846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CFB"/>
    <w:rsid w:val="00034616"/>
    <w:rsid w:val="0006063C"/>
    <w:rsid w:val="0015074B"/>
    <w:rsid w:val="0016275B"/>
    <w:rsid w:val="002608D4"/>
    <w:rsid w:val="0029639D"/>
    <w:rsid w:val="00326F90"/>
    <w:rsid w:val="00544B8C"/>
    <w:rsid w:val="007A5795"/>
    <w:rsid w:val="00812EA9"/>
    <w:rsid w:val="00AA1D8D"/>
    <w:rsid w:val="00AF2959"/>
    <w:rsid w:val="00B47730"/>
    <w:rsid w:val="00CB0664"/>
    <w:rsid w:val="00E928CF"/>
    <w:rsid w:val="00ED21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41A15"/>
  <w14:defaultImageDpi w14:val="300"/>
  <w15:docId w15:val="{C0AFB684-5659-46BE-8AA1-178970135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1026</Words>
  <Characters>5853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awais ali</cp:lastModifiedBy>
  <cp:revision>8</cp:revision>
  <dcterms:created xsi:type="dcterms:W3CDTF">2013-12-23T23:15:00Z</dcterms:created>
  <dcterms:modified xsi:type="dcterms:W3CDTF">2026-10-18T17:29:00Z</dcterms:modified>
  <cp:category/>
</cp:coreProperties>
</file>